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+ Gemini API: 10 Practical Exercises</w:t>
      </w:r>
    </w:p>
    <w:p>
      <w:pPr>
        <w:pStyle w:val="Heading2"/>
      </w:pPr>
      <w:r>
        <w:t>1. Simple Text Completion</w:t>
      </w:r>
    </w:p>
    <w:p>
      <w:r>
        <w:t>Goal: Create a Python script that sends a prompt to Gemini and prints the generated response.</w:t>
        <w:br/>
        <w:t>Example Task: Prompt → 'Explain black holes like I’m 10 years old.'</w:t>
        <w:br/>
        <w:t>Focus:</w:t>
        <w:br/>
        <w:t>- API setup</w:t>
        <w:br/>
        <w:t>- Handling responses</w:t>
      </w:r>
    </w:p>
    <w:p>
      <w:pPr>
        <w:pStyle w:val="Heading2"/>
      </w:pPr>
      <w:r>
        <w:t>2. Chat Memory Simulation</w:t>
      </w:r>
    </w:p>
    <w:p>
      <w:r>
        <w:t>Goal: Build a chat loop that keeps conversation history in a list and sends it as context to Gemini.</w:t>
        <w:br/>
        <w:t>Focus:</w:t>
        <w:br/>
        <w:t>- Maintain session memory</w:t>
        <w:br/>
        <w:t>- Manage role-based conversation structure (user, model)</w:t>
      </w:r>
    </w:p>
    <w:p>
      <w:pPr>
        <w:pStyle w:val="Heading2"/>
      </w:pPr>
      <w:r>
        <w:t>3. Generate Marketing Content</w:t>
      </w:r>
    </w:p>
    <w:p>
      <w:r>
        <w:t>Goal: Create a script that asks the user for a product name and audience, and Gemini generates:</w:t>
        <w:br/>
        <w:t>- A short product description</w:t>
        <w:br/>
        <w:t>- 3 ad slogans</w:t>
        <w:br/>
        <w:t>- 1 call-to-action</w:t>
        <w:br/>
        <w:t>Focus:</w:t>
        <w:br/>
        <w:t>- Structured multi-response generation</w:t>
        <w:br/>
        <w:t>- Prompt templating</w:t>
      </w:r>
    </w:p>
    <w:p>
      <w:pPr>
        <w:pStyle w:val="Heading2"/>
      </w:pPr>
      <w:r>
        <w:t>4. Summarize a Web Page</w:t>
      </w:r>
    </w:p>
    <w:p>
      <w:r>
        <w:t>Goal: Fetch the content of a given URL using requests, clean the text, and ask Gemini to summarize it.</w:t>
        <w:br/>
        <w:t>Focus:</w:t>
        <w:br/>
        <w:t>- Web scraping</w:t>
        <w:br/>
        <w:t>- Prompt with external data</w:t>
      </w:r>
    </w:p>
    <w:p>
      <w:pPr>
        <w:pStyle w:val="Heading2"/>
      </w:pPr>
      <w:r>
        <w:t>5. AI-Powered Code Reviewer</w:t>
      </w:r>
    </w:p>
    <w:p>
      <w:r>
        <w:t>Goal: Read a Python file and send its contents to Gemini asking: 'Review this code for readability and efficiency.'</w:t>
        <w:br/>
        <w:t>Focus:</w:t>
        <w:br/>
        <w:t>- Handling large text inputs</w:t>
        <w:br/>
        <w:t>- Structured feedback generation</w:t>
      </w:r>
    </w:p>
    <w:p>
      <w:pPr>
        <w:pStyle w:val="Heading2"/>
      </w:pPr>
      <w:r>
        <w:t>6. Multi-Modal Caption Generator (Text + Image)</w:t>
      </w:r>
    </w:p>
    <w:p>
      <w:r>
        <w:t>Goal: Upload an image (e.g., cat.jpg) and ask Gemini to generate:</w:t>
        <w:br/>
        <w:t>- A descriptive caption</w:t>
        <w:br/>
        <w:t>- 3 hashtags</w:t>
        <w:br/>
        <w:t>Focus:</w:t>
        <w:br/>
        <w:t>- Image + text input</w:t>
        <w:br/>
        <w:t>- Using Gemini’s multi-modal capabilities</w:t>
      </w:r>
    </w:p>
    <w:p>
      <w:pPr>
        <w:pStyle w:val="Heading2"/>
      </w:pPr>
      <w:r>
        <w:t>7. CSV Data Insights</w:t>
      </w:r>
    </w:p>
    <w:p>
      <w:r>
        <w:t>Goal: Load a CSV file (e.g., sales.csv) and ask Gemini to summarize key insights or trends.</w:t>
        <w:br/>
        <w:t>Focus:</w:t>
        <w:br/>
        <w:t>- Data preprocessing</w:t>
        <w:br/>
        <w:t>- Feeding Gemini structured text</w:t>
      </w:r>
    </w:p>
    <w:p>
      <w:pPr>
        <w:pStyle w:val="Heading2"/>
      </w:pPr>
      <w:r>
        <w:t>8. RAG-style Document Q&amp;A</w:t>
      </w:r>
    </w:p>
    <w:p>
      <w:r>
        <w:t>Goal: Read a text document (report.txt), chunk it, and send user questions to Gemini to answer using only the text context.</w:t>
        <w:br/>
        <w:t>Focus:</w:t>
        <w:br/>
        <w:t>- Context injection</w:t>
        <w:br/>
        <w:t>- Retrieval-Augmented Generation concept</w:t>
      </w:r>
    </w:p>
    <w:p>
      <w:pPr>
        <w:pStyle w:val="Heading2"/>
      </w:pPr>
      <w:r>
        <w:t>9. Emotion Analysis of Reviews</w:t>
      </w:r>
    </w:p>
    <w:p>
      <w:r>
        <w:t>Goal: Take a list of product reviews and ask Gemini to return the dominant emotion and sentiment score (1–5) for each.</w:t>
        <w:br/>
        <w:t>Focus:</w:t>
        <w:br/>
        <w:t>- Structured output parsing (JSON)</w:t>
        <w:br/>
        <w:t>- Text classification with LLMs</w:t>
      </w:r>
    </w:p>
    <w:p>
      <w:pPr>
        <w:pStyle w:val="Heading2"/>
      </w:pPr>
      <w:r>
        <w:t>10. Create a Gemini-Powered Chatbot (Flask API)</w:t>
      </w:r>
    </w:p>
    <w:p>
      <w:r>
        <w:t>Goal: Build a Flask app exposing /chat endpoint.</w:t>
        <w:br/>
        <w:t>Users send messages → Flask routes them to Gemini → returns replies.</w:t>
        <w:br/>
        <w:t>Focus:</w:t>
        <w:br/>
        <w:t>- Backend API integration</w:t>
        <w:br/>
        <w:t>- Reusable AI microservice pattern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